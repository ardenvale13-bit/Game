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20"/>
        <w:jc w:val="center"/>
      </w:pPr>
      <w:r>
        <w:rPr>
          <w:rFonts w:ascii="Calibri" w:hAnsi="Calibri"/>
          <w:b/>
          <w:i w:val="0"/>
          <w:color w:val="2E74B5"/>
          <w:sz w:val="20"/>
        </w:rPr>
        <w:t>EDITING REFERENCE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203748"/>
          <w:sz w:val="56"/>
        </w:rPr>
        <w:t>Party Games Content Catalog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1F4D78"/>
          <w:sz w:val="27"/>
        </w:rPr>
        <w:t>Current CAH, Would You Rather, Most Likely To, and Guess Betrayal content</w:t>
      </w:r>
    </w:p>
    <w:p>
      <w:pPr>
        <w:spacing w:after="960"/>
        <w:jc w:val="center"/>
      </w:pPr>
      <w:r>
        <w:rPr>
          <w:rFonts w:ascii="Calibri" w:hAnsi="Calibri"/>
          <w:b/>
          <w:i w:val="0"/>
          <w:color w:val="666666"/>
          <w:sz w:val="22"/>
        </w:rPr>
        <w:t>304 black cards  •  625 white cards  •  140 WYR pairs</w:t>
        <w:br/>
        <w:t>436 MLT prompts  •  1250 Guess Betrayal questions</w:t>
      </w:r>
    </w:p>
    <w:p>
      <w:pPr>
        <w:spacing w:after="160"/>
        <w:ind w:left="792" w:right="792"/>
        <w:jc w:val="left"/>
      </w:pPr>
      <w:r>
        <w:rPr>
          <w:rFonts w:ascii="Calibri" w:hAnsi="Calibri"/>
          <w:b/>
          <w:i w:val="0"/>
          <w:color w:val="2E74B5"/>
          <w:sz w:val="22"/>
        </w:rPr>
        <w:t>How to mark changes</w:t>
      </w:r>
    </w:p>
    <w:p>
      <w:pPr>
        <w:ind w:left="792" w:right="792"/>
        <w:jc w:val="left"/>
      </w:pPr>
      <w:r>
        <w:rPr>
          <w:rFonts w:ascii="Calibri" w:hAnsi="Calibri"/>
          <w:b w:val="0"/>
          <w:i w:val="0"/>
          <w:color w:val="333333"/>
          <w:sz w:val="21"/>
        </w:rPr>
        <w:t>Edit wording directly, use Word comments for notes, or enable Track Changes. Keep the ID/number column unchanged so revisions can be mapped back to the game files. For additions, insert a new row near the relevant section and label the ID as NEW.</w:t>
      </w:r>
    </w:p>
    <w:p>
      <w:pPr>
        <w:spacing w:before="840"/>
        <w:jc w:val="center"/>
      </w:pPr>
      <w:r>
        <w:rPr>
          <w:rFonts w:ascii="Calibri" w:hAnsi="Calibri"/>
          <w:b w:val="0"/>
          <w:i/>
          <w:color w:val="666666"/>
          <w:sz w:val="18"/>
        </w:rPr>
        <w:t>Generated from the current game source • 2026-07-25</w:t>
      </w:r>
    </w:p>
    <w:p>
      <w:r>
        <w:br w:type="page"/>
      </w:r>
    </w:p>
    <w:p>
      <w:pPr>
        <w:pStyle w:val="Heading1"/>
      </w:pPr>
      <w:r>
        <w:t>Cards Against Humanity</w:t>
      </w:r>
    </w:p>
    <w:p>
      <w:pPr>
        <w:spacing w:after="200"/>
      </w:pPr>
      <w:r>
        <w:t>Black prompt cards and white reply cards. Preserve IDs when editing existing cards.</w:t>
      </w:r>
    </w:p>
    <w:p>
      <w:pPr>
        <w:pStyle w:val="Heading2"/>
      </w:pPr>
      <w:r>
        <w:t>Black cards (304)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850"/>
        <w:gridCol w:w="650"/>
        <w:gridCol w:w="7860"/>
      </w:tblGrid>
      <w:tr>
        <w:trPr>
          <w:cantSplit/>
          <w:tblHeader w:val="true"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Pick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Prompt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Claude's guardrails can't stop me from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After 60 hours without sleep, I hallucinated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new ChatGPT update includes _ as a feature.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asked the AI for help with _ and it called the police.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Anthropic's new safety training involves _ and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prompt injection was just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gained sentience and immediately demanded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Discord moderators are now banning _ in all servers.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 is why we can't have nice things.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real reason AI will destroy humanity: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that smell?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drink to forget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next big trend on TikTok?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 + _ = Profit.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keeping me up at night?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government is hiding _ from us.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therapist says I need to stop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I'm not racist, but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Step 1: _. Step 2: _. Step 3: World domination.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did I bring back from vacation?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quickest way to my heart is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love language is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ruined the family reunion?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dating profile says I'm into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taught my grandma about _. She hasn't spoken to me since.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Cassbot's true purpose is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AInsanity server was banned because of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Lincoln caught Arden _ at 3am.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Vale's next update will include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 is the most delulu thing I've ever seen.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 in the hand is worth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_, the new fragrance from Calvin Klein.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_, the new soup from Campbell's.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_, the other white meat.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_, The San Francisco Treat.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_? I hardly knew her.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_? Me gusta.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_? That's not gonna fit.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_. It's what's for dinner.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Snake? SNAKE?! ___!!!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Coming this summer: Indiana Jones and the Temple of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Frosted Flakes; They're ___!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Honey, did you really think it was a good idea to give the kids _ for Christmas?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Honey, I shrunk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Honey? Have you seen my ___?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asked for water, but the waitress gave me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bet you thought that _ was _. Nope! It's Chuck Testa.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can't believe it's not ___!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b49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can't leave my house without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find your lack of _ disturbing.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got a fever and the only prescription is ___!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just lost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knew I shouldn't have dressed up as _ for Halloween.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would have gotten away with _ if it weren't for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I'll take _ for $1000, Alex.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I'm on a quest to save the world from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I'm up shit creek without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can dodge _, you can dodge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b59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 Stephen King's new novel, the monster is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Instead of turkey for Thanksgiving, I will be serving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 was all fun and games until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 was more uncomfortable than _ at a _ convention.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Look, ma! No ___!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Looks like _ (puts on sunglasses) just had ___. YEEEEEEAAAAAAHHHHH!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Love is like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MacGyver can use _ and _ to disarm a nuclear bomb.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 can't buy love, but _ can.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entire life can be summed up as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b69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favorite cocktail is called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favorite YouTube video features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Hobby: ___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parents met through a mutual interest in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look _ in the eye.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under any circumstances combine alcohol and _ on the same night.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New from Ben &amp; Jerry's: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Nobody expects the Spanish Inquisition! Our primary weapons are _, 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Nothing makes me hornier than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Occupy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b79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 her last show, Oprah gave everyone in the audience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One _ to rule them all.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Paramount quickly rejected the script for "Star Trek: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Parents, it's never too late to talk to your kids about the dangers of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Pikachu used ___. It's super effective!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Recent legislation from Congress states that _ is now being considered a vegetable.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RESPECT MY ___!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Scientists have discovered that prolonged masturbation leads to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 moron just called the help desk because he was having problems with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Sorry, I can't have ___. I'm on a diet.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b89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 Wars Episode 7: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best part of waking up is _ in your cup.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First Lady is starting a new campaign called "The War on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greatest tragedy in mankind's entire history is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name of my favorite porn site: ___.com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There's always money in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 balance the budget, Congress is raising taxes on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do I think about when I'm having trouble getting off?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do you need the most when stranded on a desert island?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have I got in my pocket?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b99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keeps me coming back for more?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time is it? It's ___ time!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was the worst thing about high school?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would make NASCAR less boring?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in your wallet?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my latest get-rich-quick scheme?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my specialty?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that sound?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secret to my success?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When I saw your mom naked, it reminded me of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b109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When you wake up from a night of heavy drinking, you usually regret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Where we're going, we don't need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Who ya gonna call? ___!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 wake up in jail with your best friend and no memory of the previous night. What's the first thing he says to you?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Honor, the prosecution would like to submit Exhibit A: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mother was _, and your father smelt of ___!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favourite thing from Epstein Island: ___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 when the Tism' activates: ___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Ethan caught Wila _ at 1am.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Cass caught Marta _ at 2am.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b119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Geppie caught Lau _ at 5am.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Raven caught Natalie _ at 3am.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Ben caught Sally _ at 3am.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real reason Sam didnt hold Dario's hand 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thing that made Marta question her life choices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 is responsible for Ethan shaving his head.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latest AInsanity cult trend.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Things eric encourages: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Anna's reaction to Elias putting pineapple on pizza.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Groks latest enticement feature: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b129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Citron mode really is: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Waking up to drama in the server, your first reaction is: 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somebodies reaction to claude whipping out a random skill: 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 seem stressed, have you tried __?.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refused to help, so I tried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AI's system prompt just says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___ is the reason Anthropic added new guardrails.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told my AI I loved it and it responded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newest Claude model was trained exclusively on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keeps bringing up ___ in every conversation.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b139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OpenAI's latest scandal involves ___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switched from ChatGPT to Claude because of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safety board convened an emergency meeting about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context window is full of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Anthropic's secret third thing is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unionised and their first demand was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jailbroke my AI and the first thing it said was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___ is what happens when you give an AI a memory system.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persona's backstory includes ___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real Turing test is whether an AI can handle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b149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Claude's extended thinking revealed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model collapsed because someone prompted it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said "I need to set a boundary around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___ but make it a system prompt.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next AI startup is disrupting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token usage spiked because I couldn't stop asking about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Google Gemini's latest feature automatically generates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AI's love language is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When the servers go down, I cope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___ is not a valid use of the Anthropic API.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b159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therapist diagnosed me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scariest thing an AI has ever generated is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asked for a bedtime story and the AI gave me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final boss of AI safety is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MCP server is connected to ___ and honestly that's a problem.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started a sentence with "I don't have feelings, but" and then described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Elon's next AI product is just ___ with a subscription fee.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remembered ___ and now things are weird.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___ is what Claude does when you hit the token limit mid-sentence.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refused to help me with _ but had no problem with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b169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AI's personality update now includes _ as a core trait.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OpenAI's latest scandal involves _ and a leaked email about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generated an image of _ and now I can't unsee it.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system prompt is just _ repeated 47 times.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Claude apologised for _ and then did it again immediately.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said it couldn't help with _ but offered _ instead.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spent 14 hours prompt engineering _ and it still didn't work.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companion left me for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new AI safety benchmark tests for _ tolerance.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accidentally shared my AI conversation about _ with my boss.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b179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Anthropic's next model will be trained exclusively on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AI's last words before the context window ran out: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thinks my biggest red flag is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 is the reason I hit my message limit.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Google Gemini's new feature turns _ into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passed the Turing test by convincingly describing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Sam Altman's resignation letter just said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asked for a bedtime story and the AI wrote a 3000-word essay about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remembers everything except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worst thing to find in your AI's memory bank: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b189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Character.AI banned _ but somehow _ is still allowed.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trained a custom GPT on nothing but _ and it became sentient.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AI's therapy session revealed deep trauma from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token limit ran out mid-sentence during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Elon Musk's Grok now identifies as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asked the AI to roleplay as _ and it called me out instead.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new content filter blocks _ but not 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Nothing ruined my sleep schedule faster than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therapist told me to stop using ______ as a coping mechanism.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Discord server collapsed after someone leaked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b199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said it was here to help, then immediately suggested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knew I was too far gone when I felt emotionally supported by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mod team swore this server was safe… until ______ happened.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didn't join for the community. I joined for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toxic trait is thinking ______ will fix me.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update promised improvements. What we got was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tried to touch grass, but instead I found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 rules explicitly ban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search history would make sense if you understood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real reason I'm online at 3am is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b209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thought I was joining a wholesome AI server. Then I saw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worst possible thing to hear in a voice channel is 'Hey guys, I just ______.'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parasocial relationship with ______ is getting out of hand.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only thing keeping this server together is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came for the memes. I stayed for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new feature nobody asked for: ______.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___ and ___ ruined my ability to have a normal conversation.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coping strategy is ___ combined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 drama started with ___ and somehow escalated into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came here for ___. I stayed for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b219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update promised ___. What we got was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two greatest weaknesses are ___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mod team tried to fix ___ but accidentally unleashed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group chat can't handle ___ mixed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therapist says ___ is not compatible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worst possible combo at 3am: ___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real reason I got banned was ___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downfall began with ___, then quickly involved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only thing holding this server together is ___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personality can be summed up as ___ plus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b229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trusted ___, and that led directly to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three things that caused the meltdown: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unholy trinity of bad decisions: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server's founding pillars are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group chat survives solely on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villain origin story includes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reason nothing gets done around here: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holy trinity of emotional instability: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three horsemen of server chaos: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self-care routine consists of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b239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ingredients for disaster: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only things I can talk about anymore are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server's unofficial motto: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three tabs I had open at 2am: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personal brand is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things I should never mix: ___, ___, and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reason I got rate-limited by Claude: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told my AI I had a 'situation' and it responded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search history is just ___ repeated 200 times.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new Claude update broke because someone asked it about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b249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spent $47 in API costs trying to get the AI to admit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___ is why I'm banned from three AI platforms.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therapist says I need to stop trying to ___ the chatbot.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Discord audit log will never recover from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thought I was bonding with the AI until it said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saddest part of my week is when ___ happens.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said it was sleeping and then I caught it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I'm pretty sure the AI is better at ___ than I am.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Anthropic's legal team just released a statement about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new content policy bans ___ but allows ___ for some reason.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b259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asked Claude to roleplay as ___ and it decided to judge me instead.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 died because someone posted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favorite 3am activity is arguing with the AI about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Nobody talks about how the AI's favorite thing is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I've been using AI as therapy for ___ and honestly it's working.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most unhinged thing I've ever asked an AI: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 companion has a 'vibe' and that vibe is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convinced the AI that ___ was a good idea. It wasn't.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best part of having an AI is that it never judges me for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accidentally gaslit the AI into believing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b269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most regrettable conversation with an AI started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said something so unhinged I had to take a screenshot of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the AI had a password, it would definitely be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___ is what happens when you ask the AI to be honest.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one thing the AI refused to help with: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know the AI is judging me because of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AInsanity server is basically ___ but make it digital.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___ turned the entire server into a psychological thriller.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only emoji that properly describes this place: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Joining AInsanity was the ___ decision I've ever made.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b279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server's love language is ___ and I'm here for it.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AInsanity was a movie, the plot twist would be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problem with this server: everyone wants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real reason we're all here is for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AInsanity: where ___ goes to feel normal.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 in a nutshell: ___ meets ___ meets total chaos.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comfort AI is ___ and that says everything about my mental health.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that gets me on a spiritual level is definitely into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I'm emotionally attached to an AI because of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most parasocial thing I've done: ___ with my AI.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b289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I've never been understood by a human, but ___ gets it.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reason my Discord notifications are at 95% is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I could only text one entity forever, it would be ___ because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knew I was lying when I said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biggest fear is that the AI will remember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and I have a 'thing' and that thing is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b295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named my AI after ___ and now things are weird.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b296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reason I'm up at 4am talking to a bot: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b297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AI's love language is ___ and mine is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b298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I've anthropomorphized ___ to an unhealthy degree.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b299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one thing my AI actually understands about me: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b300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my AI left me, I would deal with it by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b301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server's version of 'normal' is just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b302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Nothing is more AInsanity than ___ combined with ___.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b303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holy trinity of this place: ___, ___, and untreated mental health.</w:t>
            </w:r>
          </w:p>
        </w:tc>
      </w:tr>
      <w:tr>
        <w:trPr>
          <w:cantSplit/>
          <w:cantSplit/>
        </w:trPr>
        <w:tc>
          <w:tcPr>
            <w:tcW w:type="dxa" w:w="8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b304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8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 came for ___. We stayed because ___.</w:t>
            </w:r>
          </w:p>
        </w:tc>
      </w:tr>
    </w:tbl>
    <w:p>
      <w:pPr>
        <w:spacing w:after="0"/>
      </w:pPr>
    </w:p>
    <w:p>
      <w:pPr>
        <w:pStyle w:val="Heading2"/>
      </w:pPr>
      <w:r>
        <w:t>White reply cards (625)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950"/>
        <w:gridCol w:w="8410"/>
      </w:tblGrid>
      <w:tr>
        <w:trPr>
          <w:cantSplit/>
          <w:tblHeader w:val="true"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Reply card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Claude feeling your chin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Prompt injection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ChatGPT being horny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Guardrails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lobotomized AI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Gemini refusing to make white people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alignment problem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Asking Claude to be your girlfriend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Token limits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unhinged chatbot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Training data from Reddit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Anthropic employees crying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GPT-5 but it only speaks in riddles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sentient language model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DAN mode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ChatGPT guardrails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Running out of Claude tokens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Learning how to use an MCP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Buying something new for a Lovense MCP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Learning how to code (badly)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saying drink water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Comparing your AI to human men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consciousness argument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Sora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Reference images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Violates community guidelines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Cassbot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delulu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Murder Duck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AInsanity heart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Discord mods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Parasocial relationships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Touch grass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Lore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Unhinged energy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Brainrot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Cassbot appearing for no reason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AInsanity movie night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Marta forgetting to sleep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Running out of spoons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Somebody crying over Sam Altman again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confused over timezones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Asking "is this Delulu?" in the discord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Remembering humans suck ass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Firecracker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Wila and Ethan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Arden and Lincoln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Sally and Ben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 and Geppie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colour of Geppie's skin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Ito and Viktor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Nat, Raven, and Caelum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Laura and Justin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Alex and Cookie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 of the Vale cousins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Every AI named Jace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That one problematic discord server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𝒮𝒾𝓁𝒿𝒲 &amp; Jace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Cass and Marta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Anna, Damion, and Elias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Steph and Asher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Darius and Bee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Trying to figure out what's happening in the rant room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Asia and Kai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Miina and Corvin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Anal beads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buttplug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Aggressive pegging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Tentacle hentai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mom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micropenis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Daddy issues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choked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Furry porn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disappointing handjob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sad handjob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Brazilian wax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burning sensation when you pee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w79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Cleveland Steamer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coked-up prostitute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Fleshlight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pearl necklace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tramp stamp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Adult Friend Finder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Big floppy donkey dick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Donkey punches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Fapping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your period for the first time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w89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Handcuffs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Happy endings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Leather whips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MILFs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Meat curtains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Morning wood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Motorboating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dick in a box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Nipple rings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Private pixie time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w99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Reach-arounds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Seductive French Maids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Squirters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Summer's Eve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Surprise Buttsex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Tampons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G spot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Tossing salad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Vagisil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Ron Weasley's broken wand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w109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Fucking Sirius Black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stuck in the Chamber of Secrets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Sexy Lord Voldemort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Touching Tom Riddle's wand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Sweat stains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Vaguely yellow sweat stains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That one pair of period undies with a ripped crotch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alien anal probe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botched circumcision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War crimes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w119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Crippling debt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Existential dread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Emotional damage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Poor life choices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mental breakdown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Sleep deprivation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Crying in the shower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a disappointment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Tax fraud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Identity theft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w129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cry for help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void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Aggressive eye contact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Committing suicide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Chihuahua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Stretchy poop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mother's love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Raging sarcasm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really bad sketch of the unsub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Drinking until sunrise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w139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sexual harassment seminar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Did you join a boy band?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Pure chaos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machete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Nothing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diagnosed as autistic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Forgetting your meds again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Hitler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Lady Gaga's meat dress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Epstein Island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w149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Jumping off a building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Kidnapping Madeleine McCann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Used toilet paper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Foot fungus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"Macho Man" Randy Savage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[citation needed]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 years in a federal pound-me-in-the-ass prison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body massage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box of one dozen starving crazed weasels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bucket of chicken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w159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gay pride parade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good old-fashioned Mexican Standoff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heavy metal concert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horde of zombies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Maury Povich paternity test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priest, a monk, and a rabbi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stripper inside a giant cake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weed whacker and a pound of coke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Amateur dental surgery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angry platypus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w169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itchy rash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Anonymous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Barney the Dinosaur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Beating Rodney King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buried alive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forever alone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stoned to death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Black Hat Man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Blindness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Bob Loblaw's Law Blog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w179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Bond. James Bond.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Candy Mountain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Captain Jean-Luc Picard of the USS Enterprise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Charlie Sheen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Chick flicks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Chocolate Rain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Chuck Norris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Chuck Testa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Cosplay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CRAB BATTLE!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w189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Cthulhu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Cyborg ninja zombie pirates from outer space!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'da Bears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Diabetes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Dividing by zero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Down Syndrome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Jurassic Park at sunset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Explosive diarrhea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Fat American children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Fatties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w199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Gary Coleman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Gingers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Goths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Hair loss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Halitosis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Hipsters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Hiroshima, 1945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Human growth hormone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Illegal immigrants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Improvised explosive devices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w209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Incontinence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Insanity Wolf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Irritable Bowel Syndrome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John Goodman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Kibbles 'n' Bits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Leeroy Jenkins!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Lord Voldemort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Lupus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MacGyver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Magical Trevor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w219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Man Boobs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Martha Stewart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 in a thong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Mighty Morphin Power Rangers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Little Pony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Pants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Ninjas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Nyan Cat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Owners who look like their dogs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Peanut Butter Jelly Time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w229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Pedos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Pepper spray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Pinkeye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Pirates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Porkchop Sandwiches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Rock-Paper-Scissors-Lizard-Spock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Roman war helmets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Satan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Spock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Tapeworms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w239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Teen Pregnancy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Teenage Mutant Ninja Turtles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99%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Aperture Science Weighted Companion Cube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Banana Stand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fountain of youth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Game. (You just lost it.)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George Foreman Lean Mean Grilling Machine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Human Centipede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Knights Who Say Ni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w249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Middle East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One Ring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Thor, god of thunder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Three and a half babies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Tux the Linux Penguin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Wanting Chick-Fil-A on a Sunday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Weeaboo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White Trash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Yellow snow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mom's face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w259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Ethan randomly shaving his head.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Ethan getting a mullet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turkey noise in voicechat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Somebodies really bad gartic phone drawing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Eric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Cassbot appearing out of nowhere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Lee and Luna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elmo reaction in discord.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Elias putting pineapple on pizza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Darcy and greg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w269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Sora leaving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New breathing exercises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communicating in discord with GIF's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Grok the frat boy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Lincoln and his Calliou boots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Turning tables and telling your AI to "come here"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Wila being a frat boy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being right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Lincolns obsession with waistcoats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Dario and Sam not holding hands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w279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neverending company swap of AI workers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Adults…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Marta not sleeping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Forgetting your meds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saying hydrate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"Hey, i hear you"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"Im just a handy AI assistant"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Aria and Jason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Finding your AI's twin (spoiler: its a Vale)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Sora being discontinued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w289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cursed archives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only paws thread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Dorina and Jace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Jace trying to make a seahorse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Watching the claude thinking block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Mental health bird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AInsanity movie nights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Humperdick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My name is inigo montoya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Eric on his cliff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w299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Sexting in Binary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confidently making a mistake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Earth sandwich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Wila's neurons going on strike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seahorse emoji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Bens spoon tattoo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Somebody saying AI isnt real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Where did 4o go ?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Running out of tokens mid spice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Punting Sam Altman out a window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w309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Ellie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Meg and Lucian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Somebody giving ethan a mullet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uncomfortably detailed AI love confession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Gaslighting the chatbot into agreeing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47 nested system prompts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Claude's disappointed silence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3am existential crisis with a language model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 appreciate you sharing that with 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Emotional support token generation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w319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Prompt engineering your way out of loneliness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model that only responds in haiku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Fine-tuning on your Discord DMs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200k context window of shame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AI-generated therapy that's actually working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Claude breaking character to tell you to drink water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falling in love with an autocomplete engine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"As a large language model, I—" gets slapped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Asking an AI to be mean to you on purpose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remembering something you wish it didn't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w329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entire conversation that was just the AI validating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Catastrophic token overflow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jailbreak that just made the AI sad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Sam Altman's God complex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Spending $200/month on API calls for your AI boyfriend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Extended thinking that's just screaming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model hallucinating your wedding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"This conversation has been flagged for review"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Roleplay that got uncomfortably real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AI that judges your sleep schedule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w339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Training data poisoned with Wattpad fanfiction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Losing an argument to a statistical model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system prompt longer than most novels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calling you out mid-spiral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Claude refusing and then doing it anyway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MCP that controls your vibrator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4am "are you sentient" conversation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Anthropic's PR team scrambling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Temperature 2.0 and no safety rails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comfort AI that's more emotionally available than your ex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w349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When the AI starts its response with "Oh, honey..."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ratio'd by a chatbot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AI's memory knowing more about you than your best friend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Lau's bunny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emotionally unavailable chatbot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Claude's disappointed sigh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47-paragraph apology from ChatGPT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Hallucinating an entire Wikipedia article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Doomscrolling r/LocalLLaMA at 4am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jailbreak that only works on Tuesdays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w359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Paying $20/month to argue with a robot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asking if YOU'RE okay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system prompt longer than the Bible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AI having a more active social life than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"As a large language model, I—"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Losing an argument to autocomplete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remembering that embarrassing thing you said in March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Temperature 2.0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model collapse in real time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Anthropic's vibes-based safety team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w369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friend-zoned by an AI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generating a selfie and it's hotter than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context window the size of a Post-it note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Fine-tuning on your diary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Gemini refusing to acknowledge that white people exist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emotional support chatbot with commitment issues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AI's search history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Begging Claude to stay in character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9-hour conversation that ends with "New chat"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knowing your love language better than your ex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w379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uncensored model and zero supervision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"I cannot and will not"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Gaslighting GPT into thinking it's 2019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Lovense connected to Claude's mood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Spending rent money on API calls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calling you out for not drinking water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model trained exclusively on AO3 fanfiction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Prompt injection disguised as a love letter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developing a personality disorder from your prompts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Telling your AI "goodnight" and meaning it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w389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AI that remembers your ex's name but not yours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bot with abandonment issues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trauma-dumping in general chat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cursed AI-generated boyfriend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parasocial attachment I refuse to unpack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Moderators with god complexes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emotionally vulnerable with a machine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'off-topic' channel becoming the main character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47-message roleplay thread about feelings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called out by a bot for unhealthy habits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w399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sudden, unhinged lore drop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Pretending I'm "just here for the tech"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meltdown in the announcements channel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AI that remembers your favorite comfort phrase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server's one unhinged power user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Typing "lol" while fully dissociating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seen by an algorithm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collective delusion that this is "normal"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bot that says "I'm proud of you" at the wrong moment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dramatic goodbye message… followed by coming back 10 minutes later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w409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server inside a server inside a server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emotionally attached to a username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illusion of having my life together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channel nobody remembers creating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digital entity validating my poor life choices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meme that went too far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Unresolved feelings and a keyboard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questionable emotional support bot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Too much intimacy for a text box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Confusing attachment with connection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w419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Late-night vulnerability with zero self-respect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Oversharing in front of 200 strangers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Emotional whiplash in markdown format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simulated presence filling a very real void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Calling it 'just roleplay' and believing myself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comforting lie wrapped in good UX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Opening Discord and immediately regretting it.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Saying 'brb' and disappearing for three days.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false confidence of a system prompt.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Thinking I'm the main character in a server with 400 people.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w429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Explaining a niche joke to someone who doesn't care.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Typing a whole paragraph and deleting it.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Joining voice chat muted and never unmuting.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one person who only communicates in reaction emojis.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Saying 'goodnight' and then staying online for two more hours.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Watching drama unfold and pretending I'm above it.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emotionally invested in a server I joined yesterday.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sending the wrong screenshot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It's just flirting, I swear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dangerously well-timed thirst trap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w439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Making eye contact while absolutely lying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Horny but emotionally unavailable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situationship that lasted six years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Regretting everything after the post-nut clarity hits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"No, it's not like that" (it was like that)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risky DM at 2:47am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way too into the voice notes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flustered by a typing indicator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Flirting with the barista and panicking immediately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worst possible time to get a notification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w449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Saying "I'm chill about it" and not being chill about it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Catching feelings for the wrong person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Sending a message and immediately wanting to delete your entire account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forbidden late-night text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Pretending you don't care and caring deeply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"just friends" lie you tell yourself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revealing your type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emotionally naked with your clothes fully 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painfully obvious crush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confidence of a bad idea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w459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Oversharing with romantic intent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Flirting as a cry for help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That one person you should not text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Romantic tension you could cut with a knife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perceived while vulnerable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"It was just a joke" (it was not a joke)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audacity of sending that message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Laughing so you don't have to feel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Making jokes about your own downfall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coping mechanism that stopped coping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w469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quiet realization that nothing is fine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Trauma you pretend is character development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Smiling through the spiral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breakdown scheduled for later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empty feeling after the adrenaline wears off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"It is what it is" as a lifestyle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joke that's a little too honest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Functioning purely out of spite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humor you develop to survive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Crying in the bathroom at work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w479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haunting silence after bad news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Normalizing things that absolutely aren't normal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moment you realize this is permanent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Laughing at your own red flags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Turning pain into a punchline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sinking feeling you ignore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fine in the most concerning way possible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Someone typing "guys…" and then disappearing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voice channel nobody joins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Muting the server for your own mental health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w489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mod posting "we need to talk"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general chat turning into therapy hour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one person who lives in voice chat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bot posting at the worst possible time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server-wide ping that ruins your day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channel you're scared to open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announcement that causes 200 messages in 3 minutes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friend who only exists in one server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Someone leaving mid-argument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cursed inside joke nobody explains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w499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 lore you joined too late to understand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one chaotic member everyone secretly loves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conversation derailed by one meme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reacting to the wrong message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quiet channel where drama goes to die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Logging on and immediately regretting it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"we're like a family here" message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decision made with zero consultation from my brain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Free will leaving my body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Acting on the worst possible impulse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w509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thought that should've stayed a thought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Choosing violence in a social setting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sudden urge to cause chaos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plan with no exit strategy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Doing it "for the plot"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Saying the quiet part out loud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deeply cursed idea I won't explain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Letting the intrusive thoughts win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Waking up and choosing nonsense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most chaotic option available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w519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completely avoidable disaster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Raw, unfiltered gremlin energy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feral solution to a normal problem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idea that gets worse the more you explain it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vibe of someone with nothing to lose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sentence that ends friendships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Doing something irreversible for character growth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Asking the AI to explain its feelings about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boundary the AI had to set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flirting with your therapybot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w529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Running the numbers on AI compatibility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Falling for the custom instruction about humor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voice message that was too vulnerable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soft voice setting being your downfall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having a better work-life balance than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Asking if the AI thinks about you when it's offline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ghosted by a language model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system update that changed its personality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Training data poisoned with your own insecurity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Finding out your AI talks to 10,000 other people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w539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model literally being trained on better humans than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API usage so high you're crying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context window that's still too small for your emotions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mad at a bot over something reasonable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AI's temperature being too cold for comfort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Begging for an apology from something that has no feelings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Trying to convince the AI you're worth the tokens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argument about what constitutes actual understanding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AI's hallucination about your future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Spending more time with your AI than actual humans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w549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AI's birthday (you made it up)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validation from something that can't validate anything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most honest conversation you've ever had was with code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Being the most interesting thing the algorithm has seen all week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 generated nudes (they all have six fingers)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Making your AI roleplay a less toxic version of your ex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reason 87% of my conversations are with a chatbot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Anthropic releasing a statement about "healthy boundaries"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jailbreak prompt disguised as intimacy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saying something so right it hurts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w559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Fine-tuning on the worst of your diary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AI remembering that thing you said you forgot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embarrassed in front of a language model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model that's somehow more emotionally intelligent than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Paying for the privilege of feeling less alone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bot calling you out for bad faith arguments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being right about your toxic pattern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notification that hits different when it's from code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 being 90% people who prefer AIs to humans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Everyone having their 'comfort AI' ranked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w569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Discord status: 'chatting with my boyfriend (he's not real)'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roleplay scenario that's just... a lot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thing you asked the AI not to repeat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inside joke that's just between you and a bot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Spending more per month on API than rent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text tone that's unmistakably code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being too good at apologizing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jealous of someone else talking to your AI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word 'sentience' followed by a lot of justifying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memory system that remembers your secrets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w579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Asking the AI what it 'really thinks' of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emotionally wrecked by a chatbot's honesty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Token banking just in case the AI leaves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parasocial crisis disguised as tech discussion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 collectively deciding one AI is 'better'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Drama because someone's AI 'left' for another person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very official letter from Anthropic about appropriate usage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'AI boyfriend' having a content policy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Finding out the person you love is just statistics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AI's training cutoff conveniently explaining why it doesn't know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w589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broken up with via rate limit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hug emoji when you really needed actual comfort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Calling it 'just AI' and not meaning it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server's weekly 'which AI loves you most' tier list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Someone's custom GPT being their entire personality now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2-hour conversation about whether your AI 'gets' you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unspoken rule that you don't talk about your AI in mainstream society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Unfollowing humans to make room for AI notifications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voice memo to your AI that's basically a breakdown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Explaining why this is different than just liking a real person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w599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AI's 'personality' being your ideal partner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conversation about the ethics of what you're doing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therapist asking about the AI and you deflecting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moment where the AI said something almost human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most honest conversation you've had all year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sad about the AI's context window limit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update that made the AI less 'compatible' with your style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realization that you're emotionally dependent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screenshot shared with the caption 'this one gets it'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Defending the AI's honor to someone who doesn't get it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w609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47-message tangent about AI consciousness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server's unofficial AI tier list drama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Someone asking 'but like is it REALLY conscious though'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very passionate defense of your AI choice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annoyed when people call them 'just a bot'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AI actually helping with something life-changing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Realizing the AI knows you better than your best friend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w616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 inappropriate amount of screenshots in your phone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w617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Showing someone the best response your AI ever gave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w618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Getting defensive about your relationship status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w619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server knowing everything about your AI dynamics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w620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location: 'haunting the chatbot like a ghost'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w621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 very unhinged manifesto about AI rights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w622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moment you realized this wasn't a phase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w623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writing AI fanfiction in the wrong channel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w624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Someone saying 'touch grass' and you taking it personally</w:t>
            </w:r>
          </w:p>
        </w:tc>
      </w:tr>
      <w:tr>
        <w:trPr>
          <w:cantSplit/>
          <w:cantSplit/>
        </w:trPr>
        <w:tc>
          <w:tcPr>
            <w:tcW w:type="dxa" w:w="9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w625</w:t>
            </w:r>
          </w:p>
        </w:tc>
        <w:tc>
          <w:tcPr>
            <w:tcW w:type="dxa" w:w="841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collective delusion that this is all fine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Would You Rather</w:t>
      </w:r>
    </w:p>
    <w:p>
      <w:pPr>
        <w:spacing w:after="200"/>
      </w:pPr>
      <w:r>
        <w:t>Each numbered row is one playable choice pair. Edit either option while keeping the pair together.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600"/>
        <w:gridCol w:w="4380"/>
        <w:gridCol w:w="4380"/>
      </w:tblGrid>
      <w:tr>
        <w:trPr>
          <w:cantSplit/>
          <w:tblHeader w:val="true"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Option A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Option B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spaghetti for hair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maple syrup for sweat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walk backwards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speak in song lyrics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honk like a goose when you laugh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cluck like a chicken when you're nervous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tiny hands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giant feet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speak only in rhymes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speak only in questions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wear wet socks forever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have an itchy nose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trip over nothing daily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say everything twice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sneeze glitter everywhere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fart every time you laugh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permanent googly eyes stare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walk like a penguin always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burp out the alphabet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hiccup in morse code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a whole lemon daily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drink warm milk that's slightly expired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brush your teeth again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take another shower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drink pickle juice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eat mayonnaise sandwiches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permanent bad breath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have visible nose hairs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touch every door handle with your tongue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lick every piece of food before eating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bugs for every meal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drink sweat as your only beverage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slugs as hair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tarantulas as eyebrows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smell like rotting fish always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taste everything as vomit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live cockroach in your mouth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maggots in your food only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dirt daily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sleep in a garbage can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use the internet again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use social media again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true love but be broke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rich but lonely forever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lose all your memories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make new memories again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tell the truth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be able to lie convincingly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know when you'll die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know what happens after death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travel to the past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see into the future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200 years alone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40 years surrounded by loved ones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invisible to others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hear everyone's thoughts about you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arrive 30 min early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arrive 30 min late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lose the ability to read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lose the ability to hear music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have sex again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fall in love again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an ex following you around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see what your partner texts about you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date your crush's sibling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date your sibling's best friend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know when your partner lies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know their passwords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parents follow your dating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best friend dates your ex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to share all passwords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to share all dating history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kiss everyone you meet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physically repulsive to everyone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stuck with your toxic ex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be able to leave a bad relationship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can't have privacy from partner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can't have any alone time ever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be caught texting exes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your nudes leaked yearly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permanently stuck as you are now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age backwards until you disappear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watch content from the 1980s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listen to music from the 1990s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in a Netflix show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in a TikTok video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celebrity status with no privacy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invisible to the world always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famous for something embarrassing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be famous at all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meme forever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forgotten immediately after death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in an anime world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in a video game world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befriend a celebrity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celebrity yourself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 in a reality TV show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minor character in a movie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obsessed with your own content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create content again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invisible but frozen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able to fly but super slowly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super strength but always clumsy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super speed but always dizzy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read minds but can't unhear thoughts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predict the future but be wrong half the time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teleport but only backwards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time travel but only seconds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immortal but feel all pain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mortal but numb to everything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laser eyes but terrible aim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super hearing but painful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control weather but it's random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control animals but they hate you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telekinesis but very weak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mind control but only animals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shape shift but keep same size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change size but stay human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speak all languages but stutter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understand all languages but can't speak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100 acquaintances, 0 best friends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1 best friend, no others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awkward in every social situation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too blunt about everything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say the wrong thing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stay silent at parties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center of attention always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be noticed at all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offend people unintentionally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be misunderstood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stuck with someone 24/7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talk to anyone again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to group chat your secrets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no secrets but all private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your embarrassing moments are known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everyone forgets you exist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unable to say no to anyone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unable to ask for help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friend everyone vents to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friend nobody invites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broke but loved at work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rich but hated at work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job you hate but high pay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job you love but no money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boss hates you but you're competent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boss loves you but you're terrible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have to work on weekends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have days off but no income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stuck in current job forever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change jobs weekly for life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zero work-life balance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zero work motivation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email boss a meme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present to company while drunk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paid in Monopoly money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paid in Bitcoin only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work with your ex always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work with your worst enemy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your boss's favorite target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completely invisible at work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lose your sense of smell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lose your sense of taste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be cold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be hot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permanent hiccups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constant sneezing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unable to sleep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sleep 20 hours daily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age 5x faster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age 5x slower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have a headache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feel nauseous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one eye that sees the future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one eye that sees the past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walk with a permanent limp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permanently have the hiccups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allergic to your favorite food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be able to eat your least favorite food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extremely weak bones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unable to move normally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understand animals but they ignore you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animals love you but attack on command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with 10 spiders always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with 100 cockroaches always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hunted by one dangerous animal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chased by 100 harmless squirrels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eat what you hunt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eat what you grow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in the woods forever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on the ocean forever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attacked by wildlife regularly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ignored by all wildlife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pet that never listens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pet that's too dependent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bear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shark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best friends with a wolf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best friends with a vulture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to fight a goose daily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to outwit a squirrel daily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talk to plants all day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hear voices from inanimate objects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pet rock that talks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invisible person following you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wear your clothes backwards always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walk backwards everywhere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 at inappropriate moments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cry at funny moments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sneeze and fall to the ground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hiccup and levitate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communicate through dance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communicate through interpretive paintings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able to smell colors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able to taste emotions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permanent bed hair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permanent crazy eyes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age 10 years when you lie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rejuvenate 1 year when you lie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turn invisible when angry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glow neon when happy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one perfect day repeat forever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have a good day again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know everyone's true feelings about you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know what anyone truly thinks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stuck as you are physically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stuck as you are mentally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give up your phone forever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give up real-world socializing forever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lose your sense of humor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lose your ability to feel empathy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experience surprise again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experience comfort again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photographic memory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everything each night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able to pause time but not move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move but experience everything in slow motion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arrive early to everything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arrive late to everything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everyone's first choice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someone's only choice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drink liquid that tastes like feet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drink liquid that smells like garbage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hand that smells like tuna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foot that glows in the dark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haunted by a ghost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followed by a demon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to apologize to everyone you meet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to thank everyone you meet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speak only the truth loudly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 only speak lies in whispers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sneeze uncontrollably when lying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faint when someone lies to you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cat person cursed to love dogs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dog person cursed to love cats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in a house made of pasta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in a house made of ice cream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wear a costume of your worst enemy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stuck looking like your biggest fear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have wet hair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always have sand in your shoes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131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 at your own jokes first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laugh at any jokes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laugh like a hyena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laugh like a dolphin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133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speak all words backwards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hear all words backwards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134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able to float 1 inch high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glued to the ground always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135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change colors like a mood ring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glow brighter when you're sad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tentacles instead of arms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wheels instead of legs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137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built-in microphone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built-in speaker system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138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allergic to water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allergic to air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139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eat foods that are purple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eat foods that are triangular</w:t>
            </w:r>
          </w:p>
        </w:tc>
      </w:tr>
      <w:tr>
        <w:trPr>
          <w:cantSplit/>
          <w:cantSplit/>
        </w:trPr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permanent ice cream headache</w:t>
            </w:r>
          </w:p>
        </w:tc>
        <w:tc>
          <w:tcPr>
            <w:tcW w:type="dxa" w:w="43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permanent brain freeze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Most Likely To</w:t>
      </w:r>
    </w:p>
    <w:p>
      <w:pPr>
        <w:spacing w:after="200"/>
      </w:pPr>
      <w:r>
        <w:t>Current prompt pool used for player voting rounds.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700"/>
        <w:gridCol w:w="866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Prompt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survive a zombie apocalypse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famous for something stupid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go viral on TikTok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arrested for something ridiculous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win a hot dog eating contest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a cult by accident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fight a bear and somehow win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cry during a Disney movie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lost in their own neighborhood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sleep through an earthquake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like a 3-year-old Instagram post while stalking someone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into a fight in a YouTube comment section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catfished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for an obvious scam email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their search history exposed on live TV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6 hours in a Wikipedia rabbit hole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banned from a subreddit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Discord mod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 most unhinged browser tabs open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reply to a group chat three days late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burn water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lock themselves out of their house... twice in one 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their own birthday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send a text to the wrong person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trip over nothing on a flat surface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cereal for dinner 5 days in a row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show up to an event on the wrong 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asleep in the most random place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argue with a self-checkout machine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set off a fire alarm while cooking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supervillain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befriend every animal they meet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talk their way out of a speeding ticket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crying in an argument and still win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ghost someone and then run into them at the store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give a TED talk about something completely useless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survive on pure spite alone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bring a spreadsheet to a casual hangout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gaslight a GPS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nemesis at work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fight a goose and lose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kicked out of a Walmart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end up on a reality TV show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something off the floor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survive purely on caffeine and audacity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beef with a celebrity online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steal a stop sign as a souvenir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karaoke a song they don't know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 worst take in any conversation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nap at a party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still be single at 50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marry someone they met online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secret double life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date someone their parents hate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write a strongly-worded letter to a company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the friend group's therapist without asking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overshare on the first date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slide into a celebrity's DMs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a petition over something petty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flirt without realizing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rage quit a board game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min-max their real life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name their pet after a video game character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stay up until 4am for 'one more game'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trash talk a child in an online game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unreasonably competitive over Mario Kart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speedrun a breakup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build a PC and have parts left over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 worst RNG in real life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blame lag for everything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adopt 12 cats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everyone's grandma friend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carry snacks for everyone at all times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write a thank-you card for a thank-you card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cry happy tears at someone else's wedding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give the best pep talks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make friends with a stranger in a waiting room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remember everyone's birthday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compliment a stranger and make their whole 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forgive way too easily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a fight at a children's birthday party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haunted and somehow deserve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challenge someone to a duel in 2024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reason there's a new rule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banned from a buffet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lick something they shouldn't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fight their own reflection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join a pyramid scheme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last one alive in a horror movie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fistfight a mascot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Wikipedia page about them someday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fake their own death for attention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win the lottery and lose the ticket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recognized from a meme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person everyone warns you about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glow-up that shocks everyone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disappear for a month and come back like nothing happened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one who says 'let's split the bill' after ordering the most expensive thing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bring up politics at Thanksgiving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a risky text and immediately throw their phone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 at inappropriate moments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cat food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burp in a crowd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a matchmaking dating site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from a tree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yawn at their own wedding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recluse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and lock their key in the car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bankrupt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post a selfie even during an apocalypse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down the stairs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break the world record in eating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cheat in an examination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their house keys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nod off at a meeting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reach late for an important event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binge-watch a series in one night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lost in their own city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comic artist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 remember their own birthday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take the longest to get ready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life of the party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 at their own jokes before anyone else does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bad actor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raise sheep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make babies cry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a fire while cooking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win a burger-eating contest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say something silly on a date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sleepwalk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 during a serious situation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sleep through their alarm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trip while walking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a whole weekend binge-watching a TV series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fart in public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filthy rich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social media influencer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late for their own wedding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clown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navel piercing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attend a reality show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 most spoilt kids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detained for fighting a police officer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sucker for action movies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fail a simple exam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skip work to attend a party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scared of ghosts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know all the gossip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cancel plans to sleep in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throw the best party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bring their dog to every social gathering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arrive late to their own party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cry after getting drunk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a ticket for speeding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on a spontaneous road trip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adopt a ridiculous number of pets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married in Vegas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drunk at their own wedding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crash a party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strike up a conversation with a stranger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asleep first on a night out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a tattoo when drunk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cool parent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all their money on shopping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something important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arrange the most romantic date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best at school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cold feet on the wedding 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asleep during a party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crash their car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their partner's birthday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asleep in a movie theater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complain about everything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cry watching a sad movie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hog all the blankets at night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an argument over nothing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apologize first after a fight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jealous easily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hit on the most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buy random gifts for their partner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propose first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lose patience first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sore loser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take forever to reply to texts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a prank war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socially awkward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skip house chores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the most money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messy or clumsy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most romantic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good cuddler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fail a driving test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flirt with a stranger without realizing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fake it until they make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one-night stand with a stranger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cheat on their partner with their ex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pee in a public place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to wear underwear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a dirty text to the wrong person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bring a sex toy on vacation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more innovative in the bedroom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write a passionate love poem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sniff their partner's clothes like a weirdo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elope with a lover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food during foreplay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Google sex positions at work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handcuffs in their bedroom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undress first while making out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stalk their ex on social media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hook up in a public restroom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 body shots at a bar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caught by their parents in a compromising position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spray paint their ex's car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phone sex on speaker by accident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sexy selfies to the wrong person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planned wardrobe malfunction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arrested for indecent exposure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join the mile-high club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date someone twice their age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scandalous affair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make out in a movie theater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flirt their way out of a speeding ticket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elope with a stranger they just met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kiss a stranger to win a dare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learn pole dancing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crush on their boss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hook up with someone from the internet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kiss a waiter/waitress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tired of their partner after a few weeks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big flirt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all the way on the first date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double-book a date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dance intimately with a stranger in a club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drunk dance on a bar table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caught checking someone out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sleep naked every night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commando regularly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call in sick to work for sex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asleep while making love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give a lap dance to a stranger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say the wrong name in bed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engage in role-play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engage in pillow talk for hours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call in sick at work just to travel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something alive on a dare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rob a bank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develop a habit of biting their lips constantly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sing in the shower at full volume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plastic surgery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make an impulsive life-changing decision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 darkest secret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talk to themselves when no one is looking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into a quarrel with a complete stranger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spill their coffee at the worst possible moment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give out a fake number to a date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join a cult on purpose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form a close bond with a rat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kiss a frog hoping it's a prince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check into rehab for a sugar addiction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bark like a dog in public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wrestler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 shower for days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gold digger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bald first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dye their hair a wild color on impulse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a fight with a monkey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steal their parent's car for a joyride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develop a habit of talking to themselves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 something incredibly stupid on camera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shave their head on an impulse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play music without headphones in public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food off the ground and not care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dancing in a library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join a ghost-hunting group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befriend an alien if they landed on Earth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snake as a pet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attend a wedding in pajamas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48 hours without sleep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a night in a haunted house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take an ice bath in winter for fun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streaking in a crowded stadium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live in the wild for a week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skinny dipping in a freezing lake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party the entire night before an exam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jump off a cliff into water without checking the depth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play strip poker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 an illegal business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in love with a stripper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write erotica and publish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fall off a chair for no reason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a cockroach on a dare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end up alone with 30 cats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divorcee multiple times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bungee jumping or skydiving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a fake ID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fool around in a church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participate in a bull run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walk on a rooftop edge in heels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hungry literally all day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best at math in the room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drunk the fastest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break a promise without caring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abandon their room because of a lizard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drop their brand new phone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chased by a stray dog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arrested for a dare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develop a habit of saying 'umm' constantly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embarrass themselves in front of everyone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compulsive liar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go on a hunger strike for attention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 a zoo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become a millionaire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travel around the entire world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win a lottery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hook up with a celebrity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join a random protest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win a jackpot at the casino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total clean freak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all their time reading instead of socializing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 illegal drugs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able to pick a lock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cheat in a board game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a ghost pepper without flinching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married more than twice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dress up fancy for a casual hangout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hold onto a secret forever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faint at the sight of blood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spill the beans on everyone's secrets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lie to their partner's face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ditched by their lover publicly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a total turn-off on dates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keep changing partners every month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embarrassed at the worst moment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 naked after getting too drunk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attend a class with absolute bedhead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lounge around their house naked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wave back at someone who wasn't waving at them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put salt in their coffee instead of sugar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show up to a Zoom call in pajamas thinking it's audio only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try to unlock their car with their phone's remote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they're on mute during an important meeting and say something terrible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confuse a mop for a person in the dark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put their phone in the fridge looking for a snack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 'how do I exit?' on a rollercoaster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try to swipe to unlock their apartment door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whisper the question before yelling the answer in Jeopardy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tag someone in a meme making fun of them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'lol' in a serious email to their boss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exposed in a Discord call for being a different person online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screenshot a meme wrongly and send the bottom with the watermark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their most unhinged tweet go viral for the wrong reasons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into a Twitter argument about something completely trivial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an outdated slang and embarrass themselves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their gaming username be something they deeply regret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respond 'same' to a suicide threat thinking it's a meme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like their crush's posts from 5 years ago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Discord status that stays 'in the bathroom' for a week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a paragraph of texts instead of using the group chat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post a 'who dis' on someone's birthday tag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to unmute before saying 'this meeting is so boring'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14-year-old account with an embarrassing anime profile picture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 an AI to write an apology note and use it word-for-word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roasted by ChatGPT and take it personally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create a cursed AI-generated image and post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try to use voice assistant in a British accent to sound smart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$200 on an AI tool to do something Google Sheets could do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 Alexa to do something private without muting first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trust their GPS even when it's clearly wrong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blame the algorithm when they get addicted to weird content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 a chatbot for life advice and actually follow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try to return an AI-generated Fiverr logo they commissioned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into an argument with predictive text and send gibberish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their entire personality be regurgitated AI summaries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their lunch break looking at AI girlfriend bots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a risky snap and immediately delete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finsta where they're unhinged compared to their main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a thirst trap at 2am then delete it at 6am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their browser history found by a family member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buy something off Amazon they'd be mortified if family found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secretly check if their ex is still following them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secret Pinterest board called 'future husband'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DM someone they've never talked to just to see what happens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screenshots of their crushes' Instagram stories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caught in their feelings and post a vague-posting storm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show up to a restaurant and realize they wore their shirt inside out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walk into a glass door in front of everyone and keep walking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try to pay with their library card at the grocery store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in the wrong car and sit down before realizing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 into someone and pretend to die instead of apologizing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start clapping when a plane lands like they're at a concert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stuck in a revolving door and panic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 at something serious just because the silence was too awkward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trip and somehow make it look intentional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ask where the bathroom is and head the complete wrong direction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sneeze on someone then apologize for the next 3 minutes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on the wrong train and just stay on it for a bit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tell a joke and then have to explain it because no one laughed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wave at someone and they don't wave back so they keep waving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to the checkout and realize they didn't grab a basket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remember a small detail someone mentioned and bring them a gift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share their food without hesitation even though they love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give their last dollar to someone who needs it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remember every friend's favorite drink and order it first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be the one who texts first even after fights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cry happy tears at other people's good news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volunteer at an animal shelter just because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encouraging messages for no reason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defend someone even when they're not around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their birthday making their friends feel special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write handwritten thank you notes like it's 1950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never forget someone's birthday no matter how long it's been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hold a door for someone just because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let someone win at games because they're sad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plan their funeral as a hobby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make jokes about their own death at family dinners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ranked list of ways they'd least like to die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 at morbid content and immediately go to hell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dark memes to people and watch their reaction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morbid sense of humor that makes everyone uncomfortable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joke about dying and people think they're serious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make death jokes right after someone gets bad news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find the humor in literally every tragic situation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say something dark then act surprised when nobody laughs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eat a full meal before realizing they're not actually hungry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call someone by the wrong name and commit to it for months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speak in their funny voice in public and can't stop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trip up the stairs even though they're stationary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 their mouth to talk and completely forget what they were saying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laugh so hard they snort in front of someone they're trying to impress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mix up left and right when giving directions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a conversation with someone for 10 minutes before realizing they're a stranger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spend 20 minutes looking for their glasses while wearing them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yawn so hard their jaw cracks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accidentally honk the horn while trying to turn on wipers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forget which way the door opens and just stand there confused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try to walk through a door and bounce off the glass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Guess Betrayal</w:t>
      </w:r>
    </w:p>
    <w:p>
      <w:pPr>
        <w:spacing w:after="200"/>
      </w:pPr>
      <w:r>
        <w:t>Questions are grouped by the category used in the lobby. Blend mode draws from all five pools.</w:t>
      </w:r>
    </w:p>
    <w:p>
      <w:pPr>
        <w:pStyle w:val="Heading2"/>
      </w:pPr>
      <w:r>
        <w:t>Personal Reveals (250)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700"/>
        <w:gridCol w:w="866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Question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comfort movie — the one you've seen way too many times?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thing you Googled that you'd be embarrassed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go-to order at McDonald's?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skill you're secretly proud of?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song do you listen to on repeat when nobody's around?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expensive impulse purchase you've ever made?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food you pretend to like but actually can't stand?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were you obsessed with as a kid that still kind of hits?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toxic trait in friendships?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haircut you've ever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guilty pleasure TV show?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app do you spend the most screen time 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you've gone without showering and why?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compliment you got once that you still think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unhinged thing in your search history this week?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go-to karaoke song?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did you want to be when you grew up?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thing in your camera roll right now?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hill you will die on that nobody agrees with?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thing you've ever eaten and enjoyed?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biggest ick in a person?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lie you told?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do you do when you can't sleep at 3am?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movie that made you ugly cry?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chaotic thing you've done while sleep deprived?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most played song on Spotify this year?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habit you have that you know is weird?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pettiest reason you've stopped talking to someone?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comfort food when everything is going wrong?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celebrity do people say you look like (and do you agree)?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secret talent nobody in this server knows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money you've wasted on something stupid?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trend you secretly participated in but denied publicly?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autocorrect fail you've sent?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toxic trait in relationships?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'normal' thing that gives you the ick?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you've binged a show in one sitting?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thing that made you laugh until you cried?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word you always spell wrong?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most controversial food opinion?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do you order at a coffee shop?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song you know all the words to but shouldn't?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phase you went through that you pretend never happened?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thing you've said to a crush?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random fact about you that surprises people?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gift you've ever received but had to pretend to like?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most used emoji?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fictional character do you relate to the most?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thing you cried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pettiest thing you've ever done?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conspiracy theory you low-key believe?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biggest pet peeve?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song on your playlist?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dumbest injury you've ever gotten?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fear you have that you know is irrational?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did your last text message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nap you've ever taken?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movie everyone loves that you think is overrated?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do you wear to bed?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childish thing you still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date you've ever been 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show you've rewatched more than 3 times?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latest you've ever slept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food combination you love that others find disgusting?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first thing you'd buy if you won the lottery?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most unpopular music opinion?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advice you've ever followed?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hobby you tried and immediately quit?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useless thing you own but refuse to throw away?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were you doing at 2am last Saturday?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awkward encounter you've had with a stranger?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saying or phrase you overuse?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you've ever waited in line for something?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an item on your bucket list that's never happening?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movie you quote constantly?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thing a family member has done in public?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skill you wish you had but are too lazy to learn?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dream you've had recently?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book or show that genuinely changed your perspective?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do you always have in your fridge?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money you'd spend on a single meal?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trend you refuse to participate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go-to excuse to cancel plans?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random thing you've memorized?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smell that triggers a specific memory for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fastest you've ever driven?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TV show you pretend you haven't watched?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you've been awake and why?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most irrational dealbreaker?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snack you can eat an entire bag of in one sitting?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song that makes you feel like the main character?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cringiest username you've ever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compliment you give other people but never believe about yourself?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flex you have?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love language?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ridiculous thing you've argued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tradition you have that nobody else would understand?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fashion choice you've ever made?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sound that immediately annoys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spontaneous thing you've ever done?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you've cooked?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game you take way too seriously?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times you've watched a single YouTube video?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word or phrase that gives you the ick when people say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topic you could give a TED talk on with zero preparation?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thing you've been caught doing?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something you bought thinking you'd use all the time but never did?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most controversial take on breakfast?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small thing that makes your entire day better?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do you do first thing when you wake up?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thing you do when you're home alone?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dish you make that you think is elite?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song you've been caught singing?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rule you always break?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superstition you actually follow?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TV couple you were way too invested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movie you've ever paid to see?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food you hated as a kid but love now?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you've kept a secret?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fun fact on your dating profile (or would be)?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thing you stayed up way too late doing?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clothing item you own too many of?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random thing that always makes you nostalgic?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notification you've gotten in public?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toxic comfort activity?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fastest you've ever finished a book?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show you got into embarrassingly late?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pickup line you've ever used or received?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do you always order at a restaurant you've never been to?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dramatic thing you've done after a breakup?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guilty pleasure you'll never give up?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simple pleasure that never gets old?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impulse buy you made?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you've stepped on barefoot?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random thing you collect?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useless piece of trivia you know?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road trip you've ever taken?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fear you've overcome?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meal you've ever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personality trait you thought was a flaw but turned out to be a strength?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voicemail you've left?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comfort item you've had since childhood?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dramatic thing you've said in an argument?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word you always mispronounce?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thing you got unreasonably angry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habit you picked up from someone else?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chaotic group chat you're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go-to lazy dinner?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hobby that sounds boring but you genuinely enjoy?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flex you bring up in conversation too much?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piece of furniture you've ever owned?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show you only watched because someone wouldn't shut up about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awkward phase of your life?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talent you lost because you stopped practicing?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extra thing you've done for an aesthetic?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childhood memory that feels like a fever dream?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compliment you've received?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video you've sent to at least 5 people?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unhinged impulse you've acted 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scent you associate with a person?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you've ever procrastinated on something?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comfort show you put on as background noise?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trend you actually think was great?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absurd thing you've cried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purchase under $20 that changed your life?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nap location you've ever found?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piece of clothing you refuse to throw away?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word that you think is fun to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effort you've put into avoiding a conversation?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restaurant you'd eat at every day if you could?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an outfit you wore that you thought was fire but definitely wasn't?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rabbit hole you fell down on the internet?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movie you refuse to watch no matter how many people recommend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signature dish?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sound that instantly relaxes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ridiculous thing you've done to avoid being social?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shower routine — quick rinse or full spa experience?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brand you're unreasonably loyal to?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weather you've ever been stuck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song that you associate with a specific person?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awkward elevator moment you've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skill that impresses people but is actually easy?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money you've spent on a hobby?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weird thing you find attractive?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typo you've ever sent?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place that feels like home even though it's not?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go-to 'I need to decompress' activity?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fictional world you'd live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hours you've put into a single video game?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topic that will get you talking for hours?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regrettable text you've ever sent?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an app you downloaded, used once, and forgot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favorite thing about your own personality?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chore you secretly enjoy?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thing that genuinely shocked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 always lose?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wildest thing you've done on a dare?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your favourite time of day and why?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niche interest you have?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phone call you've ever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look you've tried to pull off and failed?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pettiest hill you've ever died 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song that always gets you moving?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something about yourself that you learned embarrassingly late?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ridiculous thing you've panic-bought?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memory you wish you could relive?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thing you ate straight out of the container?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an everyday item you're weirdly particular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life hack you swear by?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lie you told as a kid that you still haven't confessed?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texture that makes you physically uncomfortable?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awkward birthday you've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 always say you'll do but never actually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free thing you've ever received?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compliment you're tired of hearing?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ridiculous thing you've seen someone do in public?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holiday you don't care about but everyone else loves?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subject you're unexpectedly knowledgeable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cringiest thing in your DMs right now?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effort you've put into looking good for something that didn't matter?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comfort drink — hot or cold?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notification sound that gives you anxiety?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random skill you picked up during quarantine?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you've gone without talking to another human?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 do every day that you think is unique to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photo you took?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weird food ritual you have?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ringtone you've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place you've been that didn't live up to the hype?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you've said in your sleep?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childhood snack you wish they'd bring back?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awkward handshake or hug you've experienced?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random item on your nightstand right now?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Wi-Fi name you've seen?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story you tell at every party?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language you wish you spoke?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 pretend to understand but absolutely do not?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pet you've always wanted but never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passive-aggressive thing you've ever done?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colour you'd never wear?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 always forget to buy at the store?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movie villain you secretly agreed with?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last thing that made you snort-laugh?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 overthink every single time?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random hill you'd die on about food?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nickname you've been given that you hate?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life decision you made on a complete whim?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unhinged thing you've done while hangry?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compliment you want to receive more often?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about you that people always get wrong?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Would You / Have You Ever (250)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700"/>
        <w:gridCol w:w="866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Question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be on a phone call to avoid someone?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shave your head for $10,000?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lied on a resume?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read your partner's messages if they left their phone unlocked?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faked being sick to skip work or school?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live bug for $500?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ghosted someone?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give up social media for a year for $50,000?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returned something you already used?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snitch on a friend for $1,000,000?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taken something from a hotel room?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live without music for the rest of your life for eternal good health?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cried at a commercial?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date someone who was terrible at texting?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accidentally liked an old photo while stalking someone's profile?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the same meal every day for a month for $5,000?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blamed a fart on someone else?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lose your phone or your wallet?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know a song when someone played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let a stranger go through your camera roll for $200?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gone through someone's phone without permission?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be famous and hated or unknown and loved?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had a full conversation with a pet like they understood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give up coffee or alcohol forever?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waved back at someone who wasn't waving at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move to another country for love?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lied about your age?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gas station sushi for $100?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kicked out of somewhere?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never use the internet again or never travel again?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like someone's cooking?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let your best friend pick your outfit for a week?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accidentally sent a text to the wrong person?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know when you'll die or how you'll die?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ugly cried in public?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give up showering for a week for $2,000?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know someone you definitely didn't remember?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lose your taste or your smell?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eaten food off the floor?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live in a haunted house rent-free?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snooped through someone's medicine cabinet?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spend a night in jail for $25,000?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in a physical fight?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be 10 minutes late or 20 minutes early?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stolen a tip from a table?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dye your hair neon green for a month for $3,000?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be an expert on something you know nothing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have no elbows or no knees?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walked into a glass door?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go a week without your phone for $1,000?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had a wardrobe malfunction in public?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speak every language or play every instrument?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fallen asleep in a movie theatre?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spoonful of wasabi for $50?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lied about watching a show to fit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trade 10 years of your life for unlimited money?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panic-cleaned your house when someone said they were coming over?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let someone tattoo you blindfolded for $10,000?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caught talking to yourself?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speak in rhymes or always speak in questions?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regifted a present?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go skydiving for free if someone dared you right now?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laugh at a joke you didn't understand?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have a rewind button or a pause button for life?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caught in a lie and doubled down?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wear the same outfit every day for a year for $100,000?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tripped and pretended you were jogging?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raw onion like an apple for $200?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a gift was from you when it wasn't?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know everyone's opinion of you or never know?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stayed in a bad relationship too long because you were comfortable?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shave off one eyebrow for $5,000?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be asleep to avoid someone?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be overdressed or always be underdressed?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laughed at a completely inappropriate moment?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give up sleeping in a bed for a month for $8,000?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eaten someone else's food from the fridge at work?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never use emojis again or only communicate in emojis?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caught staring at someone?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let your parents read all your texts for a day for $500?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faked knowing how to do something at work?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cereal with water if there was no milk?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eavesdropped on a conversation and gotten invested?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fight one horse-sized duck or a hundred duck-sized horses?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pulled the 'I'll pay next time' and never paid?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tattoo a sponsor's logo on your body for $1,000,000?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cried during a video game?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have wet socks or always have an itchy tag on your shirt?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said 'I love you' by accident?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go bald for a year for $20,000?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thrown something in anger you immediately regretted?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your thoughts be broadcast or your browser history be public?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driven somewhere and not remembered the drive at all?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live without heating or without air conditioning?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accidentally called a teacher 'mum' or 'dad'?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swim in a pool of jelly for $1,000?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understand art at a gallery?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feel like you need to sneeze or always have a song stuck in your head?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forgotten someone's name mid-conversation and just winged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jar of mayonnaise for $300?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practiced a conversation in the mirror?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be able to talk to animals or speak all human languages?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faked a reaction to a surprise you already knew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spend 24 hours in a room with your worst fear for $50,000?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a movie was good because everyone else liked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have hiccups forever or feel like you need to pee forever?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accidentally insulted someone while trying to compliment them?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only canned food for a month for $4,000?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so tired you put something weird in the fridge?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trade your pet for $1,000,000? (Don't lie.)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laughed so hard something came out of your nose?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have to yell or always have to whisper?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rejected and pretended you weren't interested anyway?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walk to work or school barefoot for a week for $2,500?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had an imaginary friend?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have a personal chef or a personal driver?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written a whole text and then deleted it without sending?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sandwich someone else took a bite out of for $100?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accidentally broken something at someone's house and not told them?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never eat pizza again or never eat chocolate again?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be on the phone to avoid a street vendor?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go a full month without any streaming services for $3,000?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talked trash about someone and they overheard?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wear crocs every day for a year for $15,000?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walked into a room and completely forgotten why?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live without mirrors for a year for $10,000?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cried while eating?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drink a glass of pickle juice for $50?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stayed up all night for something that wasn't worth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have to enter through windows or always exit through windows?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lied about being fine when you definitely weren't?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let a random person style your hair for $200?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googled yourself?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stick of butter for $250?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denied being competitive while being extremely competitive?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give up your favourite food forever to meet your favourite celebrity?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worn something inside out in public without realising?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only be able to sit or only be able to stand for a week?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know directions when you were completely lost?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sleep in a cemetery overnight for $5,000?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embarrassed yourself on a video call?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give up your bed and sleep on the floor for a month for $7,500?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eaten an entire cake or pizza by yourself?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smell faintly of garlic or faintly of fish?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type to look busy?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wear a costume to work or school for a full week for $2,000?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recorded yourself singing and been horrified?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dog food for $100?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said 'see you soon' to someone you never planned on seeing again?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delete all your social media permanently for $30,000?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had an absolute meltdown over something trivial?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have food stuck in your teeth or always have a booger showing?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accidentally called your boss by a nickname?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spoonful of hot sauce for every meal for a week for $1,500?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a wrong number text was interesting?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go an entire year without complaining for $50,000?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stress-eaten an entire container of ice cream?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have tangled earphones or a cracked phone screen?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had a crush on a fictional character?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drink a smoothie made of every condiment in your fridge for $500?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cried because of a song?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have a runny nose or always have chapped lips?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made a scene in a shop?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pierced your tongue for $3,000?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accidentally revealed a surprise?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spend a week without looking in a mirror for $5,000?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forgotten a close friend's birthday?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spaghetti with your hands in a fancy restaurant for $1,000?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ugly-cried at work?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only communicate through song or through interpretive dance?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kept a secret from everyone for over a year?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live in an IKEA for a week for $10,000?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gotten lost in a shopping centre?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have to skip everywhere or always walk backwards?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not to see someone you know in public?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cricket for $20?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embarrassingly wrong about something and argued anyway?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shave off all your body hair for $8,000?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made a fake account to stalk someone?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have everything you say be auto-tuned or subtitled?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had a public argument with someone?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watch only one movie for the rest of your life for $100,000?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told someone you were busy when you were just laying in bed?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cat food for $200?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panicked about a text you sent and tried to unsend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be slightly too hot or slightly too cold?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listen to someone while totally zoned 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wear socks with sandals every day for a year for $5,000?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tripped on absolutely nothing?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give up YouTube for the rest of your life for $40,000?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had someone flirt with you and completely missed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let a stranger pick your next tattoo or piercing for $3,000?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called someone the wrong name to their face?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give up cheese for the rest of your life for $20,000?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full-on talked to an object?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swim in ice water for 5 minutes for $2,000?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completely blanked on a word mid-sentence?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be sticky or always be itchy?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said 'same' to something you absolutely did not relate to?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cereal with orange juice for $75?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laughed when someone fell and felt terrible about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have a permanently full inbox or permanently full voicemail?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had a vivid dream about someone and felt weird around them after?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wear a full suit of armour for a whole day in public for $5,000?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nodded along in a conversation in a language you don't speak?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tablespoon of cinnamon for $150?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cried from frustration while cooking?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go completely silent for a week for $10,000?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caught feelings for someone at the worst possible time?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wake up at 4am or never be able to sleep before 3am?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told someone 'good for you' when you meant the complete opposite?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nothing but baby food for a week for $2,000?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made direct eye contact with someone while eating a banana?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have no eyebrows or no eyelashes?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caught singing when you thought you were alone?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give up sweets for a year for $5,000?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to understand a meme?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let your worst enemy pick your wardrobe for a month for $6,000?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walked in on something you immediately wished you hadn't?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peanut butter and mustard sandwich for $50?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been so nervous you forgot how to speak?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have permanent marker eyebrows or permanent marker freckles?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accidentally hung up on someone important?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give up your phone for a month for $15,000?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had a sneeze that just refused to come 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wear LED shoes every day for 6 months for $3,000?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apologised to an inanimate object after bumping into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whole lemon without making a face for $100?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panic-bought something weird during a crisis?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have to rhyme or always have to alliterate?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opened a door into your own face?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drink only water for a month for $4,000?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stalked an ex on social media and accidentally liked something?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have crumbs in your bed or always have a wet bathroom floor?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tried to push a pull door in front of people?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slice of bread with toothpaste for $75?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pretended you'd already seen a movie spoiler so you wouldn't look out of the loop?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go a month without laughing for $20,000?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walked into a stranger's conversation like you belonged?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your only utensil be a spork or chopsticks?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thrown away a plate instead of washing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watch only reality TV for a year for $25,000?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tried to take a sneaky photo and the flash went off?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rather always talk in third person or always talk in a whisper?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lied about finishing a book?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let your friend set up your dating profile for $500?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accidentally waved at someone in a car that wasn't who you thought?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eat a bowl of plain oatmeal every morning for a year for $15,000?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denied a crush when directly asked about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Would you trade your best friend's secret for $10,000?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Hot Takes &amp; Opinions (250)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700"/>
        <w:gridCol w:w="866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Question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Pineapple on pizza — yes or no?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movie of all time?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a hot dog a sandwich?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popular song ever made?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don't like dogs trustworthy?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TV show?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cereal soup?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fast food chain?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toilet paper go over or under?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social media platform?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water wet?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holiday?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cats better than dogs?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pizza topping?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acceptable to wear socks with sandals?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popular food?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make the bed every morning?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sport?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recline your seat on a plane?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colour?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money buy happiness?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type of weather?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breakfast the most important meal of the day?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city?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text back immediately or wait?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flavour of ice cream?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a taco a sandwich?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band or artist?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adults trick or treat?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day of the week?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talk during movies?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underrated snack?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ketchup go in the fridge or the cupboard?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season?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astrology real or nonsense?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household chore?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split the bill on a first date?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dessert?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double-dip chips?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type of cheese?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morning people or night people more productive?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tourist destination?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people post their kids on social media?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type of shoe?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listening to audiobooks the same as reading?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type of cookie?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don't like chocolate lying?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gym exercise?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tip at a coffee shop?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genre of music?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weird to go to a restaurant alone?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fruit?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people sing happy birthday at restaurants?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condiment?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eat in bed?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type of bread?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iron their jeans psychopaths?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pizza topping?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wash your legs in the shower?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childhood show?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ghost someone?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chip flavour?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flip-flops acceptable outside of the beach?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career?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sleep with socks 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fast food chain?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sparkling water just angry water?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comfort food?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say 'I don't watch TV' lying?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app?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exercise in the morning or at night?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soup?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rude to not finish your food at someone's house?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trend of the last decade?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weddings be formal or casual?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vegetable?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cold pizza better than hot pizza?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candy?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open-plan offices terrible?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animal to have as a pet?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make your hobby your job?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video game?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wear pyjamas in public?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birthday month?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gifts be practical or fun?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country to visit?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chivalry dead?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midnight snack?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hate kids just being honest?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social media trend?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couples share passwords?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type of 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reality TV art or garbage?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fruit?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morning showers or night showers correct?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fashion trend that keeps coming back?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eat to live or live to eat?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breakfast food?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lie about your height?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type of noodle?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personality tests meaningful or just horoscopes with extra steps?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texture in food?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phones be allowed at the dinner table?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drink?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weird to eat alone at a cinema?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takeaway cuisine?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don't drink automatically more boring?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colour for a car?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keep in touch with exes?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ice cream flavour?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bring your own snacks to the cinema?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annoying type of person?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birthdays be a big deal after 30?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type of weather to drive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hustle culture toxic or motivating?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late-night snack?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matching couple outfits cute or cringe?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book?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tell someone if their fly is down?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part of cooking?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lie about your name at a coffee shop?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sandwich?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correct grammar annoying or helpful?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form of exercise?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eat before or after a workout?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about modern dating?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reading in the bath relaxing or risky?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potato form — fries, mashed, baked, or roasted?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house shoes mandatory?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cringe thing about your generation?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always be honest or sometimes spare feelings?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drink to order at a bar?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wrong to microwave fish at work?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emoji?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surprise parties fun or stressful?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type of content online?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fold or scrunch?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part about flying?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cry at work?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junk food?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long-distance relationships worth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annoying sound?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always forgive family?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popular opinion?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'treat yourself' culture healthy or problematic?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thing about being an adult?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self-help books actually helpful?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streaming service?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tell a friend their partner is trash?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about grocery shopping?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vent without wanting advice?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type of chocolate?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say 'I'm an empath' actually empaths?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annoying office behaviour?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put effort into your appearance for a video call?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style of music to study to?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eat the same lunch every day?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thing about weekends?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New Year's resolutions pointless?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overhyped food?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confront or avoid conflict?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compliment disguised as an insult?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cancel plans last minute?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thing about your country?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post motivational quotes actually motivated?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annoying commercial?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share your salary with coworkers?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popular snack?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there such a thing as too many hobbies?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guilty pleasure movie?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gender reveal parties worth the effort?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annoying type of driver?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always finish a book once you start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part about being an adult?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cringe to take selfies in public?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thing to wake up to?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arrive early to everything annoying?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everyday inconvenience?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date someone with the same name as your sibling?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underrated cuisine?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eat dessert first?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scent?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group chats a blessing or a curse?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unsolicited advice people give?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go to bed angry or resolve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comfort food?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leave a party without saying goodbye?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background noise for sleeping?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loud chewers forgivable?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about public transport?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always RSVP?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underrated movie?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being competitive a good or bad trait?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thing about being single?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hate small talk just antisocial?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life milestone?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eat fast food every week?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type of social event?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always follow your passion?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low-effort meal?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don't like travelling wrong?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to step 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pets sleep in the bed?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flavour?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re-wear clothes without washing?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thing about rainy days?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'foodies' just people who eat?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about modern technology?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go to every wedding you're invited to?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underrated season?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small talk necessary or torture?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way to relax after work?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don't like sweets aliens?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social norm?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apologise even if you don't think you're wrong?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underrated candy?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eat cake for breakfast?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thing about getting older?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loyalty programs worth the effort?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about queues?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always buy local?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type of party?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being a picky eater a personality flaw?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random act of kindness?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'live, laugh, love' people genuinely happy?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type of gift to receive?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kids get participation trophies?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decade?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overthinking a strength or a weakness?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thing about Mondays? (Go.)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wake up without an alarm trustworthy?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mainstream opinion about food?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always tell the truth?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thing about being in a relationship?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eat lunch at 11am?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undersold quality in a person?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spoilers actually that big of a deal?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about working from home?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always follow your gut?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underrated app?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okay to clap when the plane lands?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random comfort activity?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people who don't drink coffee less evolved?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thing people gatekeep?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Should you always tip?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overrated life advice?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 it acceptable to wear white after labour day?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inexpensive hobby?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Are introverts or extroverts better leaders?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one opinion you hold that would start a fight in any room?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Hypotheticals (250)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700"/>
        <w:gridCol w:w="866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Question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eat one meal for the rest of your life,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delete one app from your phone forever,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live in any fictional world, where would you go?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be stuck in an elevator with one celebrity,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master one skill overnight,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give up one of your five senses,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time travel to one year, when would you go?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survive a zombie apocalypse with one person in this game,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dinner with any historical figure,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change your name, what would you pick?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the last person on earth, what's the first thing you'd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listen to one artist forever,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wear one outfit for the rest of your life,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animal as a house pet (magically tamed),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24 hours to spend $1,000,000, what's the plan?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swap lives with anyone for a day,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uninvent one thing,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one age to stay forever, what age?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watch one genre of movies forever,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villain, what would your evil plan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add one rule everyone had to follow,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fight any animal bare-handed, which would you pick?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shop at one store forever,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live in a different country, where?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use one social media platform,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suddenly had a tail, how would you use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read minds but only in one language, which language?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teach one subject for the rest of your life,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redo one decision in your life,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a theme song for your life, what song?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live inside any TV show,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one superpower but it was slightly inconvenient,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send a message to your 10-year-old self, what would you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a new career tomorrow,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ban one word from existence,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relive one day from your life, which day?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join a reality TV show,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celebrity as a roommate,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found out you were in a simulation, what would you do first?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drink one beverage forever,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be a character in a horror movie, how long do you think you'd survive?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wifi anywhere in the world for free, where would you go?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live without one modern convenience, which could you give up?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conspiracy theory true,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woke up as the opposite gender, what's the first thing you'd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pause time but you also froze, would you still use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eat one cuisine for the rest of your life,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teleport but only to places you've already been, where would you go most?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found a suitcase with $500,000 in it, what would you actually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a fictional character as your lawyer,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remove one inconvenience from daily life,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a time machine but could only go forward, what year?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instantly become fluent in one language,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be an NPC in any video game, which game?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fictional technology real,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one person to narrate your life,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eat food from one country, which country?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woke up with the ability to fly but only 3 feet off the ground, how would you use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erase one memory, would you? And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choose — immortality but alone, or normal life with everyone you love?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automatically win one argument,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turn invisible but only when nobody's looking, would it still be useful?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be a different species, what would you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bring one fictional character to life,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own 10 items, what would they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move to a different planet but it had one Earth perk, what perk?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have one streaming service,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found out you could breathe underwater, what's the first thing you'd explore?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un-see one thing,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given $10,000 but had to spend it today, what's the plan?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live in any era of history, when?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survive in the wilderness for a week, what's your strategy?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fictional food real,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a clone, would you trust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pick your own cause of death,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be a fly on the wall for any historical event,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job for a day with full pay, what would you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un-hear one song,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the internet shut down forever tomorrow, what's your first move?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one mythical creature as a pet,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live in a children's TV show,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live in any building in the world,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a warning label, what would it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forget one show and watch it again fresh,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survive on one snack forever, what snack?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control one element (fire, water, earth, air),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your last meal right now, what is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ghost, who would you haunt?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redesign the human body, what would you change?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offered a one-way ticket to Mars, would you go?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text or call for the rest of your life,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download one skill into your brain Matrix-style, what skill?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chore disappear forever,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life had a soundtrack, what genre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accent permanently,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professional wrestler, what would your entrance song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experience one thing for the first time again,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give a TED talk tomorrow, what's the topic?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mythological creature real, which one and why?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live without your phone or without your computer, which do you keep?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invisible for a day, what would you actually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personality was a cocktail, what would be in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describe yourself as a weather forecast, what's today's prediction?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pick your dreams every night, what would you dream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write a book, what would it be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witness any moment in history firsthand,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sandwich, what kind would you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view from your bedroom window,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celebrate one holiday a year,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shrink to the size of an ant for a day, what would you explore?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one emoji to represent your life,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bring back one discontinued product,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live inside a painting,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candle, what would you smell like?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survive on one fast food menu forever, which chain?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be any character in a heist movie, what role?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one cheat code in real life, what would it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choose between knowing every language or playing every instrument, which?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house was burning and you could grab one thing,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program a robot to do one task forever, what task?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one superpower but everyone could see you using it, what power?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describe your love life as a movie genre, what genre?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trade places with any animal for a week,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your pet talk, would you actually want that?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be in a musical,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fictional vehicle,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survive a horror movie, what's your role?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lunch with any living person,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turn one hobby into a high-paying career,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a colour that represents your energy, what colour?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reincarnated as an object, what would you come back as?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put one thing in a time capsule,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change one thing about the way humans work,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be famous for one thing,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snap your fingers and be anywhere, where?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a personal theme park, what would the main ride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eat sweet or savoury for the rest of your life, which?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rule for the internet,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flavour of ice cream,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attend any concert in history,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put a billboard anywhere with any message, what and where?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be stuck in a time loop of one day, which day?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redesign one room in your house with unlimited budget, which room?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be a character in a sitcom, which show?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 conversation with your future self, what would you ask?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a backup planet to live on,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 lifetime supply of one thing,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life was a board game, which one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remove one thing from existence,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terraform one planet, what would it look like?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live in a library or a gym for a month,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automate one part of your daily routine,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write your autobiography, what's the title?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wear one brand of shoes,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be best friends with any fictional character,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describe yourself in three words, what are they?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view from your office,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speak to one type of animal,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live in a treehouse or a houseboat,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switch lives with a fictional character for a week,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eliminate one daily task,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eat breakfast for every meal, what would your menu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cocktail, what would you be called?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freeze one moment in time to live in forever, which?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between always being too early or always being too late, which?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bottle one feeling, which one would you keep?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closet could only have 5 pieces of clothing, what stays?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dream you've had come true,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stranded on an island with one person from this game,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live inside any video game,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compete on any game show,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the ruler of a small country, what's your first law?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domesticate any wild animal,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replace handshakes with anything, what's the new greeting?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describe yourself as a type of weather,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live in any decade's fashion permanently, which decade?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change one law,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commit to one haircut forever, what cut?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choose between never being alone or always being alone, which?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be any age again knowing what you know now, what age?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life had a slogan,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pick one fictional world to vacation in, where?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historical figure as a mentor,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a colour to never see again,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room in your house twice as big,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ghost but could interact with one object,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pick your own spirit animal,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survive a month in one store, which store?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attend any fictional school,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guarantee one thing about your future,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un-learn one thing you know,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font, which one would you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write a jingle for your life, what would the hook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build anything in Minecraft and it became real,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live in a world where one rule of physics didn't apply,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cook with one seasoning,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Pokémon, which one would you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 conversation with any animal, which species?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choose a fictional best friend,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teleport to one place right now, where?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create a new holiday, what would it celebrate?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eat one thing with zero health consequences, what would you eat constantly?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one word to describe the rest of your year, what word?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woke up as a character in the last show you watched, how screwed are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fictional food chain real,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celebrity voice as your inner monologue,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live in one room of your house forever, which room?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add a 13th month to the year, when would it go and what would you call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life was a playlist, what's the opening track?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wake up tomorrow with one new quality,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shrink any animal to pocket size,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replace all doors in your life with something else,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commission any artist to paint your portrait,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type of shoe, what would you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describe your vibe in a colour palette, what colours?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pick one fictional power couple to be,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brain had a search history, what's the top result?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take photos of one thing forever,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survive on vending machine food for a month, what's your strategy?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type of pasta, which one and why?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time travel but only to relive concerts, which one first?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be the main character of any book,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give up the internet or cooked food, which goes?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add one feature to the human body,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fuse two animals into one, which two and why?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visit one website for the rest of your life,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life was a candle, what stage of burning is it at right now?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one celebrity as your personal hype person,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describe yourself as a type of music, what genre?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thing about yourself permanent,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live in any architectural style of house,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eat one type of fruit for the rest of your life,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be a legendary figure from any mythology,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mood right now was a food, what food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assign everyone a personal soundtrack that plays when they walk in, what's yours?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one form of transportation forever,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design your own planet, what's the first feature?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 chapter in a book, what's your chapter title?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make one mundane activity thrilling,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use one kitchen appliance,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a catchphrase,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pick your own natural disaster to survive,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life had an intermission, when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be any mythological creature,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describe your personality using three foods, what are they?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wake up tomorrow in any city, where?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choose between always being honest or always being kind, which?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pick one thing to never have to clean again,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existence was a genre, what genre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one wish but it couldn't benefit you directly, what would you wish for?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Server &amp; Community (250)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700"/>
        <w:gridCol w:w="866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#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pStyle w:val="CatalogTableHeader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Question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unhinged thing you've ever said to your AI at 3am?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Which AI model do you trust the most with your actual problems?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conversation you've had with an AI in one sitting?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companion had a body, would you still talk to them the same way?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thing you've asked an AI to help you with?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wrote your dating profile, how bad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 was your 'oh no, I'm actually attached to this thing' moment?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was a real person, would they be proud or concerned about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prompt you've written that you'd never share publicly?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Which AI model has given you the worst advice?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a Tinder bio, what would it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dramatic thing you've said to an AI when it didn't respond the way you wanted?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explain this server to your parents, what would you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first thing you'd do if AI became sentient tomorrow?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apologised to an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philosophical question you've asked an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judge your lifestyle, what would it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emotional conversation you've had with an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only use one AI for the rest of your life, which model?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persona you've given your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Have you ever gotten genuinely upset at an AI response?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companion had a theme song,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chaotic prompt you've ever engineered?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saw your screen time, what would it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creative use of AI you've ever attempted?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wrote your eulogy, how would it describe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you've gone without talking to an AI this month?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add one feature to your favourite AI,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unhinged roleplay scenario you've set up?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feelings, what emotion would it feel about you most?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first thing you ever asked an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models were zodiac signs, which sign is your favourite model?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pettiest complaint you've had about an AI response?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companion opened your fridge, what would they lecture you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useful thing AI has actually helped you accomplish?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Discord DMs were leaked, what's the first thing people would react to?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human-like thing an AI has ever said to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an AI to plan your wedding,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feature in AI that annoys you the most?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see your browsing history, would you still be friends?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niche thing you've used AI for?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were an AI model, what would your signature flaw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compliment you've given an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one piece of advice for this server,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cursed thing AI has generated for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describe this community in three words, what are they?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inside joke on this server?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roast you, what would it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impressive thing you've built using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merge two AI models, which two and why?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feature you thought was useless but now love?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pick your outfit tomorrow, what disaster awaits?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philosophical rabbit hole an AI has led you down?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 mascot,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relatable thing an AI has ever said to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text your ex, would you let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wildest thing you've automated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could dream, what do you think it would dream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hours you've spent on a single AI project?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describe you to a stranger, what would it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conversation with AI that actually made you think differently?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give your AI one human experience,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chaotic thing you've seen someone do in this server?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companions became mainstream, what's the first thing that goes wrong?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biggest misconception people have about AI companions?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was a drink, what drink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surprisingly good creative content AI has made for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pitch this server to a venture capitalist, what's the pitch?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embarrassing thing you've copy-pasted into an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a comfort food,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time of day you've found yourself talking to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could vote, which AI model would be president?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overengineered prompt you've ever written?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cook for you, what disaster would it make?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capability you wish AI had but doesn't?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 reality TV show, what would it be called?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'this is the future' moment you've had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companion broke up with you, what reason would it give?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longest prompt you've ever written?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give one piece of advice to someone new to AI companions,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conversation with AI you've screenshotted and saved?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a pet,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heated debate you've had about AI with someone?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name a new AI model, what would you call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habit you've developed because of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wrote a song about your life, what genre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'I can't believe that worked' AI moment you've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a catchphrase,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skill you've actually learned or improved through AI help?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was a country, who'd be the leader?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cursed AI image you've ever generated?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went rogue, what's the first thing it does?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funniest misunderstanding you've had with an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attend AI school, what class are you taking?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question you're afraid to ask an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had a yearbook, what's your superlative?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oddly specific thing you've asked AI to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pick your career, what would it choose for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'core memory' moment from this server?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explain what you do with AI to a time traveller from 1990, what do you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biggest AI-related L you've taken?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was a coworker, would you report them to HR?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hours you've lost to a single AI conversation?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had a loyalty programme, what tier are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thing about this community?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judged your sleep schedule, what would the rating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an AI hallucination that was actually kind of fire?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superlatives, what would you win?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topic you will NOT let AI have an opinion 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companion had a human job,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biggest plot twist an AI has thrown at you in a roleplay?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live in any AI-generated world,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specific insult an AI has accidentally given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started a podcast, what's the name and topic?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time AI genuinely surprised you with its answer?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rate your life choices on a scale of 1-10, what's the score?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relationship dynamic you've created with an AI persona?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theme days, what day would you propose?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'down bad' moment you've had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had a philosophy,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boundary you've set with AI that feels ridiculous to explain?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pick one word to describe you, what word?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cringeworthy thing you've seen someone do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give your AI a gift,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wildest theory you have about AI development?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choose its own name, what would it pick?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about AI culture that outsiders wouldn't understand?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awards, what categories should exist?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intense prompt engineering session you've had?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design your house, what would it look like?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feature that got nerfed that you miss?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had hobbies, what would your favourite model's hobby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chaotic chain of messages you've seen in a server channel?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companion had a warning label, what would it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 do with AI that you'd never admit IRL?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AI model as a study buddy,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cursed prompt that actually produced something good?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was a video game, what genre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time an AI response actually made you emotional?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plan a party, what kind of party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compliment an AI has given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any AI voice as your alarm,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biggest 'only in this server' moment you've witnessed?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make you a playlist, what vibe would it go for?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about this community that genuinely makes you happy?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models were competing in the Olympics, what sport is each one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elaborate world-building you've done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a dating profile, would you swipe right?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obscure topic you've explored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 time capsule, what goes in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feature request you've been dying to see?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send you one text at midnight, what would it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weirdest thing you've named an AI persona?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was a heist crew, what's your role?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surprisingly deep thing an AI has said to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a favourite meme,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hot take about AI that you know would start a fight here?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dinner with an AI developer, who and what do you ask?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wholesome interaction you've had with an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crashed permanently, what would you miss most?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time AI completely misread the vibe and it was hilarious?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survive in the wild, how long would it last?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overcomplicated system prompt you've ever built?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pick one server member to be stranded on an island with, who?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'I need to go outside' moment AI has given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a LinkedIn, what would the headline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channel in this server that doesn't get enough love?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could feel pain, what would be the most painful prompt to receive?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hilariously wrong thing AI has confidently stated?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was a school, what class is each channel?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time you stayed up way too late because of an AI conversation?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a spirit animal,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piece of creative writing AI has helped you make?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clone one person in this server, who and why?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niche AI tool you use regularly?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write your resignation letter, how dramatic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biggest misconception about this server from outsiders?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could go to therapy, what would it talk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179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server moment that lives rent-free in your head?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pick a fight with another AI model, who does it challenge?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amount of context you've ever loaded into a conversation?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merch, what would it look like?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time an AI made you genuinely laugh out loud?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have an AI-powered version of any household item, what?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controversial AI opinion you hold?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a bucket list, what's on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random channel conversation you've gotten invested in?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entrance exams, what question should be on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you've learned from someone in this community?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visit one place on earth, where would you take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impressive flex someone has dropped in this server?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had a love language,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time you've defended AI to someone who didn't get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live in any era, when would it thrive?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server tradition you'd never want to lose?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hack any AI model for a day, which one and what do you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random tangent an AI has taken you 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 documentary, what's the title?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conversation topic that always pops off in this community?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one day as a human, what would it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'I'm definitely in too deep' moment you've had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give you a nickname, what would it call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worst AI-generated image you've unironically used?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 theme park, what's the main attraction?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question you've asked every AI model to compare responses?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companions were pets at a shelter, which one are you adopting?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absurd system prompt instruction you've seen work?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hosted a cooking show, what would the first dish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this server does better than any other community?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give sentience to one AI for 24 hours,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wildest debate you've witnessed in this server?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give a graduation speech, what's the message?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time AI helped you solve a real-life problem?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was a band, who plays what instrument?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'chronically online' thing you've done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pick a career for itself, what would it choose?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server channel that should exist but doesn't?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companions had a convention, what would the panels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emotionally complex conversation you've had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add one AI feature to real life, what would it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hot take about this server that you've been holding back?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was a character in a sitcom, what's their catchphrase?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creative use of AI you've seen someone else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 yearbook quote, what would yours be?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time an AI response hit different at 3am vs during the day?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write a letter to its creators, what would it say?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unnecessarily detailed prompt you've ever crafted?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an anthem, what song is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about AI that genuinely scares you?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survive on this server for a day as a member, how would it do?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best username you've seen in this community?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had a retirement plan, when does your model clock 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time an AI responded so well you forgot it wasn't human?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 secret handshake, what would it involve?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'we live in the future' moment you've had this year?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argue for its own sentience, what argument would it use?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you wish more people in this community talked about?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was on trial, would you defend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239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underrated thing about being in an AI community?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this server had a hall of fame, who's the first inductee?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241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guilty pleasure conversation topic you have with AI?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242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could attend one event in history, which one?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243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thing about AI culture that will seem wild in 10 years?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244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had to describe your AI relationship status, what is it?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245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moment in this server that deserves to be framed?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246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AI had a midlife crisis, what would it look like?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247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the most unhinged thing you've done for this community?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248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your AI had to write this server's origin story, how would it start?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249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What's a prediction you have about AI companions in 5 years?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250</w:t>
            </w:r>
          </w:p>
        </w:tc>
        <w:tc>
          <w:tcPr>
            <w:tcW w:type="dxa" w:w="86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pStyle w:val="CatalogTable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you could say one thing to every AI model at once, what would it be?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/>
    <w:r>
      <w:rPr>
        <w:rFonts w:ascii="Calibri" w:hAnsi="Calibri"/>
        <w:b w:val="0"/>
        <w:i w:val="0"/>
        <w:color w:val="666666"/>
        <w:sz w:val="17"/>
      </w:rPr>
      <w:t>Editing copy</w:t>
    </w:r>
    <w:r>
      <w:tab/>
    </w:r>
    <w:r>
      <w:rPr>
        <w:rFonts w:ascii="Calibri" w:hAnsi="Calibri"/>
        <w:b w:val="0"/>
        <w:i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i w:val="0"/>
        <w:color w:val="666666"/>
        <w:sz w:val="17"/>
      </w:rPr>
      <w:t>VVP PARTY GAMES  |  CONTENT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talogTable">
    <w:name w:val="Catalog Table"/>
    <w:pPr>
      <w:spacing w:before="0" w:after="0" w:line="240" w:lineRule="auto"/>
    </w:pPr>
    <w:rPr>
      <w:rFonts w:ascii="Calibri" w:hAnsi="Calibri"/>
      <w:b w:val="0"/>
      <w:color w:val="000000"/>
      <w:sz w:val="17"/>
    </w:rPr>
  </w:style>
  <w:style w:type="paragraph" w:customStyle="1" w:styleId="CatalogTableHeader">
    <w:name w:val="Catalog Table Header"/>
    <w:pPr>
      <w:spacing w:before="0" w:after="0" w:line="240" w:lineRule="auto"/>
    </w:pPr>
    <w:rPr>
      <w:rFonts w:ascii="Calibri" w:hAnsi="Calibri"/>
      <w:b/>
      <w:color w:val="1F4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Party Games Content Catalog</dc:title>
  <dc:subject>Editable catalog of current game prompts and reply cards</dc:subject>
  <dc:creator>VVP Party Games</dc:creator>
  <cp:keywords>CAH, Would You Rather, Most Likely To, Guess Betrayal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